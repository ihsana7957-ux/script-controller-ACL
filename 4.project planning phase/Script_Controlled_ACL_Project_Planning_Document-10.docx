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A310" w14:textId="77777777" w:rsidR="0015058F" w:rsidRDefault="00654369">
      <w:pPr>
        <w:jc w:val="center"/>
      </w:pPr>
      <w:r>
        <w:rPr>
          <w:b/>
          <w:sz w:val="38"/>
        </w:rPr>
        <w:t>PROJECT PLANNING PHASE</w:t>
      </w:r>
    </w:p>
    <w:p w14:paraId="4C0A5C93" w14:textId="77777777" w:rsidR="0015058F" w:rsidRDefault="00654369">
      <w:pPr>
        <w:jc w:val="center"/>
      </w:pPr>
      <w:r>
        <w:rPr>
          <w:b/>
          <w:sz w:val="30"/>
        </w:rPr>
        <w:t>Project Planning Template</w:t>
      </w:r>
    </w:p>
    <w:p w14:paraId="448E6358" w14:textId="77777777" w:rsidR="0015058F" w:rsidRDefault="00654369">
      <w:pPr>
        <w:jc w:val="center"/>
      </w:pPr>
      <w:r>
        <w:rPr>
          <w:b/>
        </w:rPr>
        <w:t>Product Backlog, Sprint Planning, Stories,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15058F" w14:paraId="385799A1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25860F0C" w14:textId="77777777" w:rsidR="0015058F" w:rsidRDefault="00654369">
            <w:r>
              <w:t>Date</w:t>
            </w:r>
          </w:p>
        </w:tc>
        <w:tc>
          <w:tcPr>
            <w:tcW w:w="5328" w:type="dxa"/>
          </w:tcPr>
          <w:p w14:paraId="22FBFE4D" w14:textId="77777777" w:rsidR="0015058F" w:rsidRDefault="00654369">
            <w:r>
              <w:t>28 September 2026</w:t>
            </w:r>
          </w:p>
        </w:tc>
      </w:tr>
      <w:tr w:rsidR="0015058F" w14:paraId="5A9A60DD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13AD7E2C" w14:textId="77777777" w:rsidR="0015058F" w:rsidRDefault="00654369">
            <w:r>
              <w:t>Team ID</w:t>
            </w:r>
          </w:p>
        </w:tc>
        <w:tc>
          <w:tcPr>
            <w:tcW w:w="5328" w:type="dxa"/>
          </w:tcPr>
          <w:p w14:paraId="01CE18CF" w14:textId="77777777" w:rsidR="0015058F" w:rsidRDefault="00654369">
            <w:r>
              <w:t>____________________</w:t>
            </w:r>
          </w:p>
        </w:tc>
      </w:tr>
      <w:tr w:rsidR="0015058F" w14:paraId="095BF492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6F82E9CF" w14:textId="77777777" w:rsidR="0015058F" w:rsidRDefault="00654369">
            <w:r>
              <w:t>Project Name</w:t>
            </w:r>
          </w:p>
        </w:tc>
        <w:tc>
          <w:tcPr>
            <w:tcW w:w="5328" w:type="dxa"/>
          </w:tcPr>
          <w:p w14:paraId="0C508DC8" w14:textId="77777777" w:rsidR="0015058F" w:rsidRDefault="00654369">
            <w:r>
              <w:t>Script-Controlled ACL - Restrict Record Access Based on Field Value</w:t>
            </w:r>
          </w:p>
        </w:tc>
      </w:tr>
      <w:tr w:rsidR="0015058F" w14:paraId="6A69CF08" w14:textId="77777777">
        <w:trPr>
          <w:jc w:val="center"/>
        </w:trPr>
        <w:tc>
          <w:tcPr>
            <w:tcW w:w="5328" w:type="dxa"/>
            <w:shd w:val="clear" w:color="auto" w:fill="D9EAF7"/>
          </w:tcPr>
          <w:p w14:paraId="27C24062" w14:textId="77777777" w:rsidR="0015058F" w:rsidRDefault="00654369">
            <w:r>
              <w:t>Maximum Marks</w:t>
            </w:r>
          </w:p>
        </w:tc>
        <w:tc>
          <w:tcPr>
            <w:tcW w:w="5328" w:type="dxa"/>
          </w:tcPr>
          <w:p w14:paraId="622CC40B" w14:textId="77777777" w:rsidR="0015058F" w:rsidRDefault="00654369">
            <w:r>
              <w:t>5 Marks</w:t>
            </w:r>
          </w:p>
        </w:tc>
      </w:tr>
    </w:tbl>
    <w:p w14:paraId="78385B77" w14:textId="77777777" w:rsidR="0015058F" w:rsidRDefault="00654369">
      <w:pPr>
        <w:pStyle w:val="Heading1"/>
      </w:pPr>
      <w:r>
        <w:t>Product Backlog, Sprint Schedule, and Estimation</w:t>
      </w:r>
    </w:p>
    <w:p w14:paraId="2519E436" w14:textId="77777777" w:rsidR="0015058F" w:rsidRDefault="00654369">
      <w:r>
        <w:t>The product backlog below converts the project requirement into manageable user stories/tasks. Story points indicate relative effort, while priority indicates the order in which the work should be addressed.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15058F" w14:paraId="1CD7CEBC" w14:textId="77777777">
        <w:trPr>
          <w:jc w:val="center"/>
        </w:trPr>
        <w:tc>
          <w:tcPr>
            <w:tcW w:w="1522" w:type="dxa"/>
            <w:shd w:val="clear" w:color="auto" w:fill="D9EAF7"/>
          </w:tcPr>
          <w:p w14:paraId="6D54A862" w14:textId="77777777" w:rsidR="0015058F" w:rsidRDefault="00654369">
            <w:r>
              <w:rPr>
                <w:b/>
              </w:rPr>
              <w:t>Sprint</w:t>
            </w:r>
          </w:p>
        </w:tc>
        <w:tc>
          <w:tcPr>
            <w:tcW w:w="1522" w:type="dxa"/>
            <w:shd w:val="clear" w:color="auto" w:fill="D9EAF7"/>
          </w:tcPr>
          <w:p w14:paraId="63CC9D5A" w14:textId="77777777" w:rsidR="0015058F" w:rsidRDefault="00654369">
            <w:r>
              <w:rPr>
                <w:b/>
              </w:rPr>
              <w:t>Functional Requirement (Epic)</w:t>
            </w:r>
          </w:p>
        </w:tc>
        <w:tc>
          <w:tcPr>
            <w:tcW w:w="1522" w:type="dxa"/>
            <w:shd w:val="clear" w:color="auto" w:fill="D9EAF7"/>
          </w:tcPr>
          <w:p w14:paraId="3BBD7929" w14:textId="77777777" w:rsidR="0015058F" w:rsidRDefault="00654369">
            <w:r>
              <w:rPr>
                <w:b/>
              </w:rPr>
              <w:t>User Story Number</w:t>
            </w:r>
          </w:p>
        </w:tc>
        <w:tc>
          <w:tcPr>
            <w:tcW w:w="1522" w:type="dxa"/>
            <w:shd w:val="clear" w:color="auto" w:fill="D9EAF7"/>
          </w:tcPr>
          <w:p w14:paraId="6EDDF036" w14:textId="77777777" w:rsidR="0015058F" w:rsidRDefault="00654369">
            <w:r>
              <w:rPr>
                <w:b/>
              </w:rPr>
              <w:t>User Story / Task</w:t>
            </w:r>
          </w:p>
        </w:tc>
        <w:tc>
          <w:tcPr>
            <w:tcW w:w="1522" w:type="dxa"/>
            <w:shd w:val="clear" w:color="auto" w:fill="D9EAF7"/>
          </w:tcPr>
          <w:p w14:paraId="53552B0C" w14:textId="77777777" w:rsidR="0015058F" w:rsidRDefault="00654369">
            <w:r>
              <w:rPr>
                <w:b/>
              </w:rPr>
              <w:t>Story Points</w:t>
            </w:r>
          </w:p>
        </w:tc>
        <w:tc>
          <w:tcPr>
            <w:tcW w:w="1522" w:type="dxa"/>
            <w:shd w:val="clear" w:color="auto" w:fill="D9EAF7"/>
          </w:tcPr>
          <w:p w14:paraId="056146B3" w14:textId="77777777" w:rsidR="0015058F" w:rsidRDefault="00654369">
            <w:r>
              <w:rPr>
                <w:b/>
              </w:rPr>
              <w:t>Priority</w:t>
            </w:r>
          </w:p>
        </w:tc>
        <w:tc>
          <w:tcPr>
            <w:tcW w:w="1522" w:type="dxa"/>
            <w:shd w:val="clear" w:color="auto" w:fill="D9EAF7"/>
          </w:tcPr>
          <w:p w14:paraId="7FE2049C" w14:textId="77777777" w:rsidR="0015058F" w:rsidRDefault="00654369">
            <w:r>
              <w:rPr>
                <w:b/>
              </w:rPr>
              <w:t>Team Members</w:t>
            </w:r>
          </w:p>
        </w:tc>
      </w:tr>
      <w:tr w:rsidR="0015058F" w14:paraId="3ADC0090" w14:textId="77777777">
        <w:trPr>
          <w:jc w:val="center"/>
        </w:trPr>
        <w:tc>
          <w:tcPr>
            <w:tcW w:w="1522" w:type="dxa"/>
            <w:vAlign w:val="center"/>
          </w:tcPr>
          <w:p w14:paraId="1E22B1BB" w14:textId="77777777" w:rsidR="0015058F" w:rsidRDefault="00654369">
            <w:r>
              <w:t>Sprint-1</w:t>
            </w:r>
          </w:p>
        </w:tc>
        <w:tc>
          <w:tcPr>
            <w:tcW w:w="1522" w:type="dxa"/>
            <w:vAlign w:val="center"/>
          </w:tcPr>
          <w:p w14:paraId="34090596" w14:textId="77777777" w:rsidR="0015058F" w:rsidRDefault="00654369">
            <w:r>
              <w:t>ACL Setup</w:t>
            </w:r>
          </w:p>
        </w:tc>
        <w:tc>
          <w:tcPr>
            <w:tcW w:w="1522" w:type="dxa"/>
            <w:vAlign w:val="center"/>
          </w:tcPr>
          <w:p w14:paraId="59281D3D" w14:textId="77777777" w:rsidR="0015058F" w:rsidRDefault="00654369">
            <w:r>
              <w:t>USN-1</w:t>
            </w:r>
          </w:p>
        </w:tc>
        <w:tc>
          <w:tcPr>
            <w:tcW w:w="1522" w:type="dxa"/>
            <w:vAlign w:val="center"/>
          </w:tcPr>
          <w:p w14:paraId="72F68D84" w14:textId="77777777" w:rsidR="0015058F" w:rsidRDefault="00654369">
            <w:r>
              <w:t>As an administrator, I can identify the target table and field that will control record access.</w:t>
            </w:r>
          </w:p>
        </w:tc>
        <w:tc>
          <w:tcPr>
            <w:tcW w:w="1522" w:type="dxa"/>
            <w:vAlign w:val="center"/>
          </w:tcPr>
          <w:p w14:paraId="779FF16B" w14:textId="77777777" w:rsidR="0015058F" w:rsidRDefault="00654369">
            <w:r>
              <w:t>2</w:t>
            </w:r>
          </w:p>
        </w:tc>
        <w:tc>
          <w:tcPr>
            <w:tcW w:w="1522" w:type="dxa"/>
            <w:vAlign w:val="center"/>
          </w:tcPr>
          <w:p w14:paraId="4DFD8870" w14:textId="77777777" w:rsidR="0015058F" w:rsidRDefault="00654369">
            <w:r>
              <w:t>High</w:t>
            </w:r>
          </w:p>
        </w:tc>
        <w:tc>
          <w:tcPr>
            <w:tcW w:w="1522" w:type="dxa"/>
            <w:vAlign w:val="center"/>
          </w:tcPr>
          <w:p w14:paraId="12680031" w14:textId="77777777" w:rsidR="0015058F" w:rsidRDefault="00654369">
            <w:r>
              <w:t>________</w:t>
            </w:r>
          </w:p>
        </w:tc>
      </w:tr>
      <w:tr w:rsidR="0015058F" w14:paraId="04BC66FE" w14:textId="77777777">
        <w:trPr>
          <w:jc w:val="center"/>
        </w:trPr>
        <w:tc>
          <w:tcPr>
            <w:tcW w:w="1522" w:type="dxa"/>
            <w:vAlign w:val="center"/>
          </w:tcPr>
          <w:p w14:paraId="250E66F6" w14:textId="77777777" w:rsidR="0015058F" w:rsidRDefault="00654369">
            <w:r>
              <w:t>Sprint-1</w:t>
            </w:r>
          </w:p>
        </w:tc>
        <w:tc>
          <w:tcPr>
            <w:tcW w:w="1522" w:type="dxa"/>
            <w:vAlign w:val="center"/>
          </w:tcPr>
          <w:p w14:paraId="3490AC42" w14:textId="77777777" w:rsidR="0015058F" w:rsidRDefault="00654369">
            <w:r>
              <w:t>ACL Setup</w:t>
            </w:r>
          </w:p>
        </w:tc>
        <w:tc>
          <w:tcPr>
            <w:tcW w:w="1522" w:type="dxa"/>
            <w:vAlign w:val="center"/>
          </w:tcPr>
          <w:p w14:paraId="2D2D1EFE" w14:textId="77777777" w:rsidR="0015058F" w:rsidRDefault="00654369">
            <w:r>
              <w:t>USN-2</w:t>
            </w:r>
          </w:p>
        </w:tc>
        <w:tc>
          <w:tcPr>
            <w:tcW w:w="1522" w:type="dxa"/>
            <w:vAlign w:val="center"/>
          </w:tcPr>
          <w:p w14:paraId="370AC6E6" w14:textId="77777777" w:rsidR="0015058F" w:rsidRDefault="00654369">
            <w:r>
              <w:t>As an administrator, I can create a record-level ACL for the required table and operation.</w:t>
            </w:r>
          </w:p>
        </w:tc>
        <w:tc>
          <w:tcPr>
            <w:tcW w:w="1522" w:type="dxa"/>
            <w:vAlign w:val="center"/>
          </w:tcPr>
          <w:p w14:paraId="337D2A1D" w14:textId="77777777" w:rsidR="0015058F" w:rsidRDefault="00654369">
            <w:r>
              <w:t>3</w:t>
            </w:r>
          </w:p>
        </w:tc>
        <w:tc>
          <w:tcPr>
            <w:tcW w:w="1522" w:type="dxa"/>
            <w:vAlign w:val="center"/>
          </w:tcPr>
          <w:p w14:paraId="63C57C17" w14:textId="77777777" w:rsidR="0015058F" w:rsidRDefault="00654369">
            <w:r>
              <w:t>High</w:t>
            </w:r>
          </w:p>
        </w:tc>
        <w:tc>
          <w:tcPr>
            <w:tcW w:w="1522" w:type="dxa"/>
            <w:vAlign w:val="center"/>
          </w:tcPr>
          <w:p w14:paraId="2A366B3A" w14:textId="77777777" w:rsidR="0015058F" w:rsidRDefault="00654369">
            <w:r>
              <w:t>________</w:t>
            </w:r>
          </w:p>
        </w:tc>
      </w:tr>
      <w:tr w:rsidR="0015058F" w14:paraId="3B60CD37" w14:textId="77777777">
        <w:trPr>
          <w:jc w:val="center"/>
        </w:trPr>
        <w:tc>
          <w:tcPr>
            <w:tcW w:w="1522" w:type="dxa"/>
            <w:vAlign w:val="center"/>
          </w:tcPr>
          <w:p w14:paraId="4AC7C65C" w14:textId="77777777" w:rsidR="0015058F" w:rsidRDefault="00654369">
            <w:r>
              <w:t>Sprint-1</w:t>
            </w:r>
          </w:p>
        </w:tc>
        <w:tc>
          <w:tcPr>
            <w:tcW w:w="1522" w:type="dxa"/>
            <w:vAlign w:val="center"/>
          </w:tcPr>
          <w:p w14:paraId="6D119814" w14:textId="77777777" w:rsidR="0015058F" w:rsidRDefault="00654369">
            <w:r>
              <w:t>Script Logic</w:t>
            </w:r>
          </w:p>
        </w:tc>
        <w:tc>
          <w:tcPr>
            <w:tcW w:w="1522" w:type="dxa"/>
            <w:vAlign w:val="center"/>
          </w:tcPr>
          <w:p w14:paraId="57041D3E" w14:textId="77777777" w:rsidR="0015058F" w:rsidRDefault="00654369">
            <w:r>
              <w:t>USN-3</w:t>
            </w:r>
          </w:p>
        </w:tc>
        <w:tc>
          <w:tcPr>
            <w:tcW w:w="1522" w:type="dxa"/>
            <w:vAlign w:val="center"/>
          </w:tcPr>
          <w:p w14:paraId="53E2B59B" w14:textId="77777777" w:rsidR="0015058F" w:rsidRDefault="00654369">
            <w:r>
              <w:t>As an administrator, I can write an ACL script that evaluates the selected field value.</w:t>
            </w:r>
          </w:p>
        </w:tc>
        <w:tc>
          <w:tcPr>
            <w:tcW w:w="1522" w:type="dxa"/>
            <w:vAlign w:val="center"/>
          </w:tcPr>
          <w:p w14:paraId="3B5DCC3B" w14:textId="77777777" w:rsidR="0015058F" w:rsidRDefault="00654369">
            <w:r>
              <w:t>3</w:t>
            </w:r>
          </w:p>
        </w:tc>
        <w:tc>
          <w:tcPr>
            <w:tcW w:w="1522" w:type="dxa"/>
            <w:vAlign w:val="center"/>
          </w:tcPr>
          <w:p w14:paraId="1870D3DE" w14:textId="77777777" w:rsidR="0015058F" w:rsidRDefault="00654369">
            <w:r>
              <w:t>High</w:t>
            </w:r>
          </w:p>
        </w:tc>
        <w:tc>
          <w:tcPr>
            <w:tcW w:w="1522" w:type="dxa"/>
            <w:vAlign w:val="center"/>
          </w:tcPr>
          <w:p w14:paraId="3B7CBCB9" w14:textId="77777777" w:rsidR="0015058F" w:rsidRDefault="00654369">
            <w:r>
              <w:t>________</w:t>
            </w:r>
          </w:p>
        </w:tc>
      </w:tr>
      <w:tr w:rsidR="0015058F" w14:paraId="2B2219A2" w14:textId="77777777">
        <w:trPr>
          <w:jc w:val="center"/>
        </w:trPr>
        <w:tc>
          <w:tcPr>
            <w:tcW w:w="1522" w:type="dxa"/>
            <w:vAlign w:val="center"/>
          </w:tcPr>
          <w:p w14:paraId="0BAD7FD0" w14:textId="77777777" w:rsidR="0015058F" w:rsidRDefault="00654369">
            <w:r>
              <w:t>Sprint-2</w:t>
            </w:r>
          </w:p>
        </w:tc>
        <w:tc>
          <w:tcPr>
            <w:tcW w:w="1522" w:type="dxa"/>
            <w:vAlign w:val="center"/>
          </w:tcPr>
          <w:p w14:paraId="1A0D1752" w14:textId="77777777" w:rsidR="0015058F" w:rsidRDefault="00654369">
            <w:r>
              <w:t>Access Validation</w:t>
            </w:r>
          </w:p>
        </w:tc>
        <w:tc>
          <w:tcPr>
            <w:tcW w:w="1522" w:type="dxa"/>
            <w:vAlign w:val="center"/>
          </w:tcPr>
          <w:p w14:paraId="03446695" w14:textId="77777777" w:rsidR="0015058F" w:rsidRDefault="00654369">
            <w:r>
              <w:t>USN-4</w:t>
            </w:r>
          </w:p>
        </w:tc>
        <w:tc>
          <w:tcPr>
            <w:tcW w:w="1522" w:type="dxa"/>
            <w:vAlign w:val="center"/>
          </w:tcPr>
          <w:p w14:paraId="722001AC" w14:textId="77777777" w:rsidR="0015058F" w:rsidRDefault="00654369">
            <w:r>
              <w:t>As an authorized user, I can access a record when the field-value condition is satisfied.</w:t>
            </w:r>
          </w:p>
        </w:tc>
        <w:tc>
          <w:tcPr>
            <w:tcW w:w="1522" w:type="dxa"/>
            <w:vAlign w:val="center"/>
          </w:tcPr>
          <w:p w14:paraId="50ED0F62" w14:textId="77777777" w:rsidR="0015058F" w:rsidRDefault="00654369">
            <w:r>
              <w:t>2</w:t>
            </w:r>
          </w:p>
        </w:tc>
        <w:tc>
          <w:tcPr>
            <w:tcW w:w="1522" w:type="dxa"/>
            <w:vAlign w:val="center"/>
          </w:tcPr>
          <w:p w14:paraId="31740296" w14:textId="77777777" w:rsidR="0015058F" w:rsidRDefault="00654369">
            <w:r>
              <w:t>High</w:t>
            </w:r>
          </w:p>
        </w:tc>
        <w:tc>
          <w:tcPr>
            <w:tcW w:w="1522" w:type="dxa"/>
            <w:vAlign w:val="center"/>
          </w:tcPr>
          <w:p w14:paraId="4A94021E" w14:textId="77777777" w:rsidR="0015058F" w:rsidRDefault="00654369">
            <w:r>
              <w:t>________</w:t>
            </w:r>
          </w:p>
        </w:tc>
      </w:tr>
      <w:tr w:rsidR="0015058F" w14:paraId="765F9AAF" w14:textId="77777777">
        <w:trPr>
          <w:jc w:val="center"/>
        </w:trPr>
        <w:tc>
          <w:tcPr>
            <w:tcW w:w="1522" w:type="dxa"/>
            <w:vAlign w:val="center"/>
          </w:tcPr>
          <w:p w14:paraId="563E226F" w14:textId="77777777" w:rsidR="0015058F" w:rsidRDefault="00654369">
            <w:r>
              <w:t>Sprint-2</w:t>
            </w:r>
          </w:p>
        </w:tc>
        <w:tc>
          <w:tcPr>
            <w:tcW w:w="1522" w:type="dxa"/>
            <w:vAlign w:val="center"/>
          </w:tcPr>
          <w:p w14:paraId="28BBDA36" w14:textId="77777777" w:rsidR="0015058F" w:rsidRDefault="00654369">
            <w:r>
              <w:t>Access Validation</w:t>
            </w:r>
          </w:p>
        </w:tc>
        <w:tc>
          <w:tcPr>
            <w:tcW w:w="1522" w:type="dxa"/>
            <w:vAlign w:val="center"/>
          </w:tcPr>
          <w:p w14:paraId="49AF13F2" w14:textId="77777777" w:rsidR="0015058F" w:rsidRDefault="00654369">
            <w:r>
              <w:t>USN-5</w:t>
            </w:r>
          </w:p>
        </w:tc>
        <w:tc>
          <w:tcPr>
            <w:tcW w:w="1522" w:type="dxa"/>
            <w:vAlign w:val="center"/>
          </w:tcPr>
          <w:p w14:paraId="5C9D0BF2" w14:textId="77777777" w:rsidR="0015058F" w:rsidRDefault="00654369">
            <w:r>
              <w:t>As an unauthorized user, I am denied access when the field-value condition is not satisfied.</w:t>
            </w:r>
          </w:p>
        </w:tc>
        <w:tc>
          <w:tcPr>
            <w:tcW w:w="1522" w:type="dxa"/>
            <w:vAlign w:val="center"/>
          </w:tcPr>
          <w:p w14:paraId="0FE02560" w14:textId="77777777" w:rsidR="0015058F" w:rsidRDefault="00654369">
            <w:r>
              <w:t>3</w:t>
            </w:r>
          </w:p>
        </w:tc>
        <w:tc>
          <w:tcPr>
            <w:tcW w:w="1522" w:type="dxa"/>
            <w:vAlign w:val="center"/>
          </w:tcPr>
          <w:p w14:paraId="25067AEA" w14:textId="77777777" w:rsidR="0015058F" w:rsidRDefault="00654369">
            <w:r>
              <w:t>High</w:t>
            </w:r>
          </w:p>
        </w:tc>
        <w:tc>
          <w:tcPr>
            <w:tcW w:w="1522" w:type="dxa"/>
            <w:vAlign w:val="center"/>
          </w:tcPr>
          <w:p w14:paraId="04A62ED7" w14:textId="77777777" w:rsidR="0015058F" w:rsidRDefault="00654369">
            <w:r>
              <w:t>________</w:t>
            </w:r>
          </w:p>
        </w:tc>
      </w:tr>
      <w:tr w:rsidR="0015058F" w14:paraId="06EF85BC" w14:textId="77777777">
        <w:trPr>
          <w:jc w:val="center"/>
        </w:trPr>
        <w:tc>
          <w:tcPr>
            <w:tcW w:w="1522" w:type="dxa"/>
            <w:vAlign w:val="center"/>
          </w:tcPr>
          <w:p w14:paraId="4CBE2EB3" w14:textId="77777777" w:rsidR="0015058F" w:rsidRDefault="00654369">
            <w:r>
              <w:t>Sprint-2</w:t>
            </w:r>
          </w:p>
        </w:tc>
        <w:tc>
          <w:tcPr>
            <w:tcW w:w="1522" w:type="dxa"/>
            <w:vAlign w:val="center"/>
          </w:tcPr>
          <w:p w14:paraId="37125DEC" w14:textId="77777777" w:rsidR="0015058F" w:rsidRDefault="00654369">
            <w:r>
              <w:t>Testing</w:t>
            </w:r>
          </w:p>
        </w:tc>
        <w:tc>
          <w:tcPr>
            <w:tcW w:w="1522" w:type="dxa"/>
            <w:vAlign w:val="center"/>
          </w:tcPr>
          <w:p w14:paraId="56A9F8DB" w14:textId="77777777" w:rsidR="0015058F" w:rsidRDefault="00654369">
            <w:r>
              <w:t>USN-6</w:t>
            </w:r>
          </w:p>
        </w:tc>
        <w:tc>
          <w:tcPr>
            <w:tcW w:w="1522" w:type="dxa"/>
            <w:vAlign w:val="center"/>
          </w:tcPr>
          <w:p w14:paraId="51BCC665" w14:textId="77777777" w:rsidR="0015058F" w:rsidRDefault="00654369">
            <w:r>
              <w:t>As a tester, I can verify the ACL using multiple users and different field values.</w:t>
            </w:r>
          </w:p>
        </w:tc>
        <w:tc>
          <w:tcPr>
            <w:tcW w:w="1522" w:type="dxa"/>
            <w:vAlign w:val="center"/>
          </w:tcPr>
          <w:p w14:paraId="5213EC8D" w14:textId="77777777" w:rsidR="0015058F" w:rsidRDefault="00654369">
            <w:r>
              <w:t>3</w:t>
            </w:r>
          </w:p>
        </w:tc>
        <w:tc>
          <w:tcPr>
            <w:tcW w:w="1522" w:type="dxa"/>
            <w:vAlign w:val="center"/>
          </w:tcPr>
          <w:p w14:paraId="6166D196" w14:textId="77777777" w:rsidR="0015058F" w:rsidRDefault="00654369">
            <w:r>
              <w:t>Medium</w:t>
            </w:r>
          </w:p>
        </w:tc>
        <w:tc>
          <w:tcPr>
            <w:tcW w:w="1522" w:type="dxa"/>
            <w:vAlign w:val="center"/>
          </w:tcPr>
          <w:p w14:paraId="408344B4" w14:textId="77777777" w:rsidR="0015058F" w:rsidRDefault="00654369">
            <w:r>
              <w:t>________</w:t>
            </w:r>
          </w:p>
        </w:tc>
      </w:tr>
      <w:tr w:rsidR="0015058F" w14:paraId="260C8472" w14:textId="77777777">
        <w:trPr>
          <w:jc w:val="center"/>
        </w:trPr>
        <w:tc>
          <w:tcPr>
            <w:tcW w:w="1522" w:type="dxa"/>
            <w:vAlign w:val="center"/>
          </w:tcPr>
          <w:p w14:paraId="2DEA36B2" w14:textId="77777777" w:rsidR="0015058F" w:rsidRDefault="00654369">
            <w:r>
              <w:t>Sprint-3</w:t>
            </w:r>
          </w:p>
        </w:tc>
        <w:tc>
          <w:tcPr>
            <w:tcW w:w="1522" w:type="dxa"/>
            <w:vAlign w:val="center"/>
          </w:tcPr>
          <w:p w14:paraId="0D410363" w14:textId="77777777" w:rsidR="0015058F" w:rsidRDefault="00654369">
            <w:r>
              <w:t>Error Handling</w:t>
            </w:r>
          </w:p>
        </w:tc>
        <w:tc>
          <w:tcPr>
            <w:tcW w:w="1522" w:type="dxa"/>
            <w:vAlign w:val="center"/>
          </w:tcPr>
          <w:p w14:paraId="122BB3B3" w14:textId="77777777" w:rsidR="0015058F" w:rsidRDefault="00654369">
            <w:r>
              <w:t>USN-7</w:t>
            </w:r>
          </w:p>
        </w:tc>
        <w:tc>
          <w:tcPr>
            <w:tcW w:w="1522" w:type="dxa"/>
            <w:vAlign w:val="center"/>
          </w:tcPr>
          <w:p w14:paraId="31999F7D" w14:textId="77777777" w:rsidR="0015058F" w:rsidRDefault="00654369">
            <w:r>
              <w:t>As an administrator, I can handle missing or unexpected field values safely.</w:t>
            </w:r>
          </w:p>
        </w:tc>
        <w:tc>
          <w:tcPr>
            <w:tcW w:w="1522" w:type="dxa"/>
            <w:vAlign w:val="center"/>
          </w:tcPr>
          <w:p w14:paraId="6D88407F" w14:textId="77777777" w:rsidR="0015058F" w:rsidRDefault="00654369">
            <w:r>
              <w:t>2</w:t>
            </w:r>
          </w:p>
        </w:tc>
        <w:tc>
          <w:tcPr>
            <w:tcW w:w="1522" w:type="dxa"/>
            <w:vAlign w:val="center"/>
          </w:tcPr>
          <w:p w14:paraId="1F1F29EC" w14:textId="77777777" w:rsidR="0015058F" w:rsidRDefault="00654369">
            <w:r>
              <w:t>Medium</w:t>
            </w:r>
          </w:p>
        </w:tc>
        <w:tc>
          <w:tcPr>
            <w:tcW w:w="1522" w:type="dxa"/>
            <w:vAlign w:val="center"/>
          </w:tcPr>
          <w:p w14:paraId="0997F7DD" w14:textId="77777777" w:rsidR="0015058F" w:rsidRDefault="00654369">
            <w:r>
              <w:t>________</w:t>
            </w:r>
          </w:p>
        </w:tc>
      </w:tr>
      <w:tr w:rsidR="0015058F" w14:paraId="75D806DE" w14:textId="77777777">
        <w:trPr>
          <w:jc w:val="center"/>
        </w:trPr>
        <w:tc>
          <w:tcPr>
            <w:tcW w:w="1522" w:type="dxa"/>
            <w:vAlign w:val="center"/>
          </w:tcPr>
          <w:p w14:paraId="4941D4DE" w14:textId="77777777" w:rsidR="0015058F" w:rsidRDefault="00654369">
            <w:r>
              <w:t>Sprint-3</w:t>
            </w:r>
          </w:p>
        </w:tc>
        <w:tc>
          <w:tcPr>
            <w:tcW w:w="1522" w:type="dxa"/>
            <w:vAlign w:val="center"/>
          </w:tcPr>
          <w:p w14:paraId="7D901F1D" w14:textId="77777777" w:rsidR="0015058F" w:rsidRDefault="00654369">
            <w:r>
              <w:t>Documentation</w:t>
            </w:r>
          </w:p>
        </w:tc>
        <w:tc>
          <w:tcPr>
            <w:tcW w:w="1522" w:type="dxa"/>
            <w:vAlign w:val="center"/>
          </w:tcPr>
          <w:p w14:paraId="1D068CE7" w14:textId="77777777" w:rsidR="0015058F" w:rsidRDefault="00654369">
            <w:r>
              <w:t>USN-8</w:t>
            </w:r>
          </w:p>
        </w:tc>
        <w:tc>
          <w:tcPr>
            <w:tcW w:w="1522" w:type="dxa"/>
            <w:vAlign w:val="center"/>
          </w:tcPr>
          <w:p w14:paraId="1F584D04" w14:textId="77777777" w:rsidR="0015058F" w:rsidRDefault="00654369">
            <w:r>
              <w:t>As a project member, I can document the ACL configuration, script logic, and test results.</w:t>
            </w:r>
          </w:p>
        </w:tc>
        <w:tc>
          <w:tcPr>
            <w:tcW w:w="1522" w:type="dxa"/>
            <w:vAlign w:val="center"/>
          </w:tcPr>
          <w:p w14:paraId="198F56CA" w14:textId="77777777" w:rsidR="0015058F" w:rsidRDefault="00654369">
            <w:r>
              <w:t>2</w:t>
            </w:r>
          </w:p>
        </w:tc>
        <w:tc>
          <w:tcPr>
            <w:tcW w:w="1522" w:type="dxa"/>
            <w:vAlign w:val="center"/>
          </w:tcPr>
          <w:p w14:paraId="2B015009" w14:textId="77777777" w:rsidR="0015058F" w:rsidRDefault="00654369">
            <w:r>
              <w:t>Medium</w:t>
            </w:r>
          </w:p>
        </w:tc>
        <w:tc>
          <w:tcPr>
            <w:tcW w:w="1522" w:type="dxa"/>
            <w:vAlign w:val="center"/>
          </w:tcPr>
          <w:p w14:paraId="6C683C23" w14:textId="77777777" w:rsidR="0015058F" w:rsidRDefault="00654369">
            <w:r>
              <w:t>________</w:t>
            </w:r>
          </w:p>
        </w:tc>
      </w:tr>
      <w:tr w:rsidR="0015058F" w14:paraId="7FC5211E" w14:textId="77777777">
        <w:trPr>
          <w:jc w:val="center"/>
        </w:trPr>
        <w:tc>
          <w:tcPr>
            <w:tcW w:w="1522" w:type="dxa"/>
            <w:vAlign w:val="center"/>
          </w:tcPr>
          <w:p w14:paraId="7B8C7219" w14:textId="77777777" w:rsidR="0015058F" w:rsidRDefault="00654369">
            <w:r>
              <w:t>Sprint-3</w:t>
            </w:r>
          </w:p>
        </w:tc>
        <w:tc>
          <w:tcPr>
            <w:tcW w:w="1522" w:type="dxa"/>
            <w:vAlign w:val="center"/>
          </w:tcPr>
          <w:p w14:paraId="5602283C" w14:textId="77777777" w:rsidR="0015058F" w:rsidRDefault="00654369">
            <w:r>
              <w:t>Final Validation</w:t>
            </w:r>
          </w:p>
        </w:tc>
        <w:tc>
          <w:tcPr>
            <w:tcW w:w="1522" w:type="dxa"/>
            <w:vAlign w:val="center"/>
          </w:tcPr>
          <w:p w14:paraId="2BCE6914" w14:textId="77777777" w:rsidR="0015058F" w:rsidRDefault="00654369">
            <w:r>
              <w:t>USN-9</w:t>
            </w:r>
          </w:p>
        </w:tc>
        <w:tc>
          <w:tcPr>
            <w:tcW w:w="1522" w:type="dxa"/>
            <w:vAlign w:val="center"/>
          </w:tcPr>
          <w:p w14:paraId="28A1F198" w14:textId="77777777" w:rsidR="0015058F" w:rsidRDefault="00654369">
            <w:r>
              <w:t>As a project member, I can demonstrate that the final ACL restricts record access according to the defined rule.</w:t>
            </w:r>
          </w:p>
        </w:tc>
        <w:tc>
          <w:tcPr>
            <w:tcW w:w="1522" w:type="dxa"/>
            <w:vAlign w:val="center"/>
          </w:tcPr>
          <w:p w14:paraId="67BE1913" w14:textId="77777777" w:rsidR="0015058F" w:rsidRDefault="00654369">
            <w:r>
              <w:t>3</w:t>
            </w:r>
          </w:p>
        </w:tc>
        <w:tc>
          <w:tcPr>
            <w:tcW w:w="1522" w:type="dxa"/>
            <w:vAlign w:val="center"/>
          </w:tcPr>
          <w:p w14:paraId="02D4EB56" w14:textId="77777777" w:rsidR="0015058F" w:rsidRDefault="00654369">
            <w:r>
              <w:t>High</w:t>
            </w:r>
          </w:p>
        </w:tc>
        <w:tc>
          <w:tcPr>
            <w:tcW w:w="1522" w:type="dxa"/>
            <w:vAlign w:val="center"/>
          </w:tcPr>
          <w:p w14:paraId="3D54F844" w14:textId="77777777" w:rsidR="0015058F" w:rsidRDefault="00654369">
            <w:r>
              <w:t>________</w:t>
            </w:r>
          </w:p>
        </w:tc>
      </w:tr>
    </w:tbl>
    <w:p w14:paraId="489479A1" w14:textId="77777777" w:rsidR="0015058F" w:rsidRDefault="00654369">
      <w:r>
        <w:br w:type="page"/>
      </w:r>
    </w:p>
    <w:p w14:paraId="030AE764" w14:textId="77777777" w:rsidR="0015058F" w:rsidRDefault="00654369">
      <w:pPr>
        <w:pStyle w:val="Heading1"/>
      </w:pPr>
      <w:r>
        <w:t>Project Tracker, Velocity &amp; Burndown Chart</w:t>
      </w:r>
    </w:p>
    <w:p w14:paraId="545B88E5" w14:textId="77777777" w:rsidR="0015058F" w:rsidRDefault="00654369">
      <w:pPr>
        <w:pStyle w:val="Heading2"/>
      </w:pPr>
      <w:r>
        <w:t>Project Tracker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 w:rsidR="0015058F" w14:paraId="650AD5B7" w14:textId="77777777">
        <w:trPr>
          <w:jc w:val="center"/>
        </w:trPr>
        <w:tc>
          <w:tcPr>
            <w:tcW w:w="1522" w:type="dxa"/>
            <w:shd w:val="clear" w:color="auto" w:fill="D9EAF7"/>
          </w:tcPr>
          <w:p w14:paraId="569FA16B" w14:textId="77777777" w:rsidR="0015058F" w:rsidRDefault="00654369">
            <w:r>
              <w:rPr>
                <w:b/>
              </w:rPr>
              <w:t>Sprint</w:t>
            </w:r>
          </w:p>
        </w:tc>
        <w:tc>
          <w:tcPr>
            <w:tcW w:w="1522" w:type="dxa"/>
            <w:shd w:val="clear" w:color="auto" w:fill="D9EAF7"/>
          </w:tcPr>
          <w:p w14:paraId="450069C0" w14:textId="77777777" w:rsidR="0015058F" w:rsidRDefault="00654369">
            <w:r>
              <w:rPr>
                <w:b/>
              </w:rPr>
              <w:t>Total Story Points</w:t>
            </w:r>
          </w:p>
        </w:tc>
        <w:tc>
          <w:tcPr>
            <w:tcW w:w="1522" w:type="dxa"/>
            <w:shd w:val="clear" w:color="auto" w:fill="D9EAF7"/>
          </w:tcPr>
          <w:p w14:paraId="3BE5C976" w14:textId="77777777" w:rsidR="0015058F" w:rsidRDefault="00654369">
            <w:r>
              <w:rPr>
                <w:b/>
              </w:rPr>
              <w:t>Duration</w:t>
            </w:r>
          </w:p>
        </w:tc>
        <w:tc>
          <w:tcPr>
            <w:tcW w:w="1522" w:type="dxa"/>
            <w:shd w:val="clear" w:color="auto" w:fill="D9EAF7"/>
          </w:tcPr>
          <w:p w14:paraId="796E7E1E" w14:textId="77777777" w:rsidR="0015058F" w:rsidRDefault="00654369">
            <w:r>
              <w:rPr>
                <w:b/>
              </w:rPr>
              <w:t>Sprint Start Date</w:t>
            </w:r>
          </w:p>
        </w:tc>
        <w:tc>
          <w:tcPr>
            <w:tcW w:w="1522" w:type="dxa"/>
            <w:shd w:val="clear" w:color="auto" w:fill="D9EAF7"/>
          </w:tcPr>
          <w:p w14:paraId="1EE94554" w14:textId="77777777" w:rsidR="0015058F" w:rsidRDefault="00654369">
            <w:r>
              <w:rPr>
                <w:b/>
              </w:rPr>
              <w:t>Sprint End Date (Planned)</w:t>
            </w:r>
          </w:p>
        </w:tc>
        <w:tc>
          <w:tcPr>
            <w:tcW w:w="1522" w:type="dxa"/>
            <w:shd w:val="clear" w:color="auto" w:fill="D9EAF7"/>
          </w:tcPr>
          <w:p w14:paraId="761567BA" w14:textId="77777777" w:rsidR="0015058F" w:rsidRDefault="00654369">
            <w:r>
              <w:rPr>
                <w:b/>
              </w:rPr>
              <w:t>Story Points Completed (Planned)</w:t>
            </w:r>
          </w:p>
        </w:tc>
        <w:tc>
          <w:tcPr>
            <w:tcW w:w="1522" w:type="dxa"/>
            <w:shd w:val="clear" w:color="auto" w:fill="D9EAF7"/>
          </w:tcPr>
          <w:p w14:paraId="2E393DF6" w14:textId="77777777" w:rsidR="0015058F" w:rsidRDefault="00654369">
            <w:r>
              <w:rPr>
                <w:b/>
              </w:rPr>
              <w:t>Sprint Release Date (Planned)</w:t>
            </w:r>
          </w:p>
        </w:tc>
      </w:tr>
      <w:tr w:rsidR="0015058F" w14:paraId="685A7EDB" w14:textId="77777777">
        <w:trPr>
          <w:jc w:val="center"/>
        </w:trPr>
        <w:tc>
          <w:tcPr>
            <w:tcW w:w="1522" w:type="dxa"/>
            <w:vAlign w:val="center"/>
          </w:tcPr>
          <w:p w14:paraId="6BB5B507" w14:textId="77777777" w:rsidR="0015058F" w:rsidRDefault="00654369">
            <w:r>
              <w:t>Sprint-1</w:t>
            </w:r>
          </w:p>
        </w:tc>
        <w:tc>
          <w:tcPr>
            <w:tcW w:w="1522" w:type="dxa"/>
            <w:vAlign w:val="center"/>
          </w:tcPr>
          <w:p w14:paraId="34EECECC" w14:textId="77777777" w:rsidR="0015058F" w:rsidRDefault="00654369">
            <w:r>
              <w:t>8</w:t>
            </w:r>
          </w:p>
        </w:tc>
        <w:tc>
          <w:tcPr>
            <w:tcW w:w="1522" w:type="dxa"/>
            <w:vAlign w:val="center"/>
          </w:tcPr>
          <w:p w14:paraId="48802853" w14:textId="77777777" w:rsidR="0015058F" w:rsidRDefault="00654369">
            <w:r>
              <w:t>6 Days</w:t>
            </w:r>
          </w:p>
        </w:tc>
        <w:tc>
          <w:tcPr>
            <w:tcW w:w="1522" w:type="dxa"/>
            <w:vAlign w:val="center"/>
          </w:tcPr>
          <w:p w14:paraId="7797C52D" w14:textId="77777777" w:rsidR="0015058F" w:rsidRDefault="00654369">
            <w:r>
              <w:t>29 Sep 2026</w:t>
            </w:r>
          </w:p>
        </w:tc>
        <w:tc>
          <w:tcPr>
            <w:tcW w:w="1522" w:type="dxa"/>
            <w:vAlign w:val="center"/>
          </w:tcPr>
          <w:p w14:paraId="14744510" w14:textId="77777777" w:rsidR="0015058F" w:rsidRDefault="00654369">
            <w:r>
              <w:t>04 Oct 2026</w:t>
            </w:r>
          </w:p>
        </w:tc>
        <w:tc>
          <w:tcPr>
            <w:tcW w:w="1522" w:type="dxa"/>
            <w:vAlign w:val="center"/>
          </w:tcPr>
          <w:p w14:paraId="4B8A3813" w14:textId="77777777" w:rsidR="0015058F" w:rsidRDefault="00654369">
            <w:r>
              <w:t>8</w:t>
            </w:r>
          </w:p>
        </w:tc>
        <w:tc>
          <w:tcPr>
            <w:tcW w:w="1522" w:type="dxa"/>
            <w:vAlign w:val="center"/>
          </w:tcPr>
          <w:p w14:paraId="109612C3" w14:textId="77777777" w:rsidR="0015058F" w:rsidRDefault="00654369">
            <w:r>
              <w:t>04 Oct 2026</w:t>
            </w:r>
          </w:p>
        </w:tc>
      </w:tr>
      <w:tr w:rsidR="0015058F" w14:paraId="75B11D39" w14:textId="77777777">
        <w:trPr>
          <w:jc w:val="center"/>
        </w:trPr>
        <w:tc>
          <w:tcPr>
            <w:tcW w:w="1522" w:type="dxa"/>
            <w:vAlign w:val="center"/>
          </w:tcPr>
          <w:p w14:paraId="72C1845A" w14:textId="77777777" w:rsidR="0015058F" w:rsidRDefault="00654369">
            <w:r>
              <w:t>Sprint-2</w:t>
            </w:r>
          </w:p>
        </w:tc>
        <w:tc>
          <w:tcPr>
            <w:tcW w:w="1522" w:type="dxa"/>
            <w:vAlign w:val="center"/>
          </w:tcPr>
          <w:p w14:paraId="04FF6703" w14:textId="77777777" w:rsidR="0015058F" w:rsidRDefault="00654369">
            <w:r>
              <w:t>8</w:t>
            </w:r>
          </w:p>
        </w:tc>
        <w:tc>
          <w:tcPr>
            <w:tcW w:w="1522" w:type="dxa"/>
            <w:vAlign w:val="center"/>
          </w:tcPr>
          <w:p w14:paraId="551F8A5F" w14:textId="77777777" w:rsidR="0015058F" w:rsidRDefault="00654369">
            <w:r>
              <w:t>6 Days</w:t>
            </w:r>
          </w:p>
        </w:tc>
        <w:tc>
          <w:tcPr>
            <w:tcW w:w="1522" w:type="dxa"/>
            <w:vAlign w:val="center"/>
          </w:tcPr>
          <w:p w14:paraId="360C45C4" w14:textId="77777777" w:rsidR="0015058F" w:rsidRDefault="00654369">
            <w:r>
              <w:t>05 Oct 2026</w:t>
            </w:r>
          </w:p>
        </w:tc>
        <w:tc>
          <w:tcPr>
            <w:tcW w:w="1522" w:type="dxa"/>
            <w:vAlign w:val="center"/>
          </w:tcPr>
          <w:p w14:paraId="0FDD2F39" w14:textId="77777777" w:rsidR="0015058F" w:rsidRDefault="00654369">
            <w:r>
              <w:t>10 Oct 2026</w:t>
            </w:r>
          </w:p>
        </w:tc>
        <w:tc>
          <w:tcPr>
            <w:tcW w:w="1522" w:type="dxa"/>
            <w:vAlign w:val="center"/>
          </w:tcPr>
          <w:p w14:paraId="336947F8" w14:textId="77777777" w:rsidR="0015058F" w:rsidRDefault="00654369">
            <w:r>
              <w:t>8</w:t>
            </w:r>
          </w:p>
        </w:tc>
        <w:tc>
          <w:tcPr>
            <w:tcW w:w="1522" w:type="dxa"/>
            <w:vAlign w:val="center"/>
          </w:tcPr>
          <w:p w14:paraId="68FAB9A7" w14:textId="77777777" w:rsidR="0015058F" w:rsidRDefault="00654369">
            <w:r>
              <w:t>10 Oct 2026</w:t>
            </w:r>
          </w:p>
        </w:tc>
      </w:tr>
      <w:tr w:rsidR="0015058F" w14:paraId="5D363083" w14:textId="77777777">
        <w:trPr>
          <w:jc w:val="center"/>
        </w:trPr>
        <w:tc>
          <w:tcPr>
            <w:tcW w:w="1522" w:type="dxa"/>
            <w:vAlign w:val="center"/>
          </w:tcPr>
          <w:p w14:paraId="26BB0094" w14:textId="77777777" w:rsidR="0015058F" w:rsidRDefault="00654369">
            <w:r>
              <w:t>Sprint-3</w:t>
            </w:r>
          </w:p>
        </w:tc>
        <w:tc>
          <w:tcPr>
            <w:tcW w:w="1522" w:type="dxa"/>
            <w:vAlign w:val="center"/>
          </w:tcPr>
          <w:p w14:paraId="6F1204C1" w14:textId="77777777" w:rsidR="0015058F" w:rsidRDefault="00654369">
            <w:r>
              <w:t>7</w:t>
            </w:r>
          </w:p>
        </w:tc>
        <w:tc>
          <w:tcPr>
            <w:tcW w:w="1522" w:type="dxa"/>
            <w:vAlign w:val="center"/>
          </w:tcPr>
          <w:p w14:paraId="214D5BE6" w14:textId="77777777" w:rsidR="0015058F" w:rsidRDefault="00654369">
            <w:r>
              <w:t>6 Days</w:t>
            </w:r>
          </w:p>
        </w:tc>
        <w:tc>
          <w:tcPr>
            <w:tcW w:w="1522" w:type="dxa"/>
            <w:vAlign w:val="center"/>
          </w:tcPr>
          <w:p w14:paraId="2FCB3CBB" w14:textId="77777777" w:rsidR="0015058F" w:rsidRDefault="00654369">
            <w:r>
              <w:t>11 Oct 2026</w:t>
            </w:r>
          </w:p>
        </w:tc>
        <w:tc>
          <w:tcPr>
            <w:tcW w:w="1522" w:type="dxa"/>
            <w:vAlign w:val="center"/>
          </w:tcPr>
          <w:p w14:paraId="22E591ED" w14:textId="77777777" w:rsidR="0015058F" w:rsidRDefault="00654369">
            <w:r>
              <w:t>16 Oct 2026</w:t>
            </w:r>
          </w:p>
        </w:tc>
        <w:tc>
          <w:tcPr>
            <w:tcW w:w="1522" w:type="dxa"/>
            <w:vAlign w:val="center"/>
          </w:tcPr>
          <w:p w14:paraId="5C1BE938" w14:textId="77777777" w:rsidR="0015058F" w:rsidRDefault="00654369">
            <w:r>
              <w:t>7</w:t>
            </w:r>
          </w:p>
        </w:tc>
        <w:tc>
          <w:tcPr>
            <w:tcW w:w="1522" w:type="dxa"/>
            <w:vAlign w:val="center"/>
          </w:tcPr>
          <w:p w14:paraId="35CEE50F" w14:textId="77777777" w:rsidR="0015058F" w:rsidRDefault="00654369">
            <w:r>
              <w:t>16 Oct 2026</w:t>
            </w:r>
          </w:p>
        </w:tc>
      </w:tr>
    </w:tbl>
    <w:p w14:paraId="02EFF70C" w14:textId="77777777" w:rsidR="0015058F" w:rsidRDefault="00654369">
      <w:pPr>
        <w:pStyle w:val="Heading2"/>
      </w:pPr>
      <w:r>
        <w:t>Sprint Planning Summary</w:t>
      </w:r>
    </w:p>
    <w:p w14:paraId="4AE53896" w14:textId="77777777" w:rsidR="0015058F" w:rsidRDefault="00654369">
      <w:pPr>
        <w:pStyle w:val="ListBullet"/>
      </w:pPr>
      <w:r>
        <w:t>Sprint-1 focuses on ACL setup and development of the basic field-value access script.</w:t>
      </w:r>
    </w:p>
    <w:p w14:paraId="56B8B94C" w14:textId="77777777" w:rsidR="0015058F" w:rsidRDefault="00654369">
      <w:pPr>
        <w:pStyle w:val="ListBullet"/>
      </w:pPr>
      <w:r>
        <w:t>Sprint-2 focuses on authorized/unauthorized access validation and multi-user testing.</w:t>
      </w:r>
    </w:p>
    <w:p w14:paraId="07A96B2F" w14:textId="77777777" w:rsidR="0015058F" w:rsidRDefault="00654369">
      <w:pPr>
        <w:pStyle w:val="ListBullet"/>
      </w:pPr>
      <w:r>
        <w:t>Sprint-3 focuses on edge cases, documentation, and final demonstration/validation.</w:t>
      </w:r>
    </w:p>
    <w:p w14:paraId="0981A3FF" w14:textId="77777777" w:rsidR="0015058F" w:rsidRDefault="00654369">
      <w:pPr>
        <w:pStyle w:val="Heading2"/>
      </w:pPr>
      <w:r>
        <w:t>Velocity</w:t>
      </w:r>
    </w:p>
    <w:p w14:paraId="4D7D30C6" w14:textId="77777777" w:rsidR="0015058F" w:rsidRDefault="00654369">
      <w:r>
        <w:t>For this project, the planned total is 23 story points across 3 sprints. Using a planned sprint duration of 6 days, the planned average velocity is approximately 7.67 story points per sprint, or approximately 1.28 story points per day.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15058F" w14:paraId="78B7884C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56C4EC2D" w14:textId="77777777" w:rsidR="0015058F" w:rsidRDefault="00654369">
            <w:r>
              <w:rPr>
                <w:b/>
              </w:rPr>
              <w:t>Sprint</w:t>
            </w:r>
          </w:p>
        </w:tc>
        <w:tc>
          <w:tcPr>
            <w:tcW w:w="2664" w:type="dxa"/>
            <w:shd w:val="clear" w:color="auto" w:fill="D9EAF7"/>
          </w:tcPr>
          <w:p w14:paraId="5BA568CA" w14:textId="77777777" w:rsidR="0015058F" w:rsidRDefault="00654369">
            <w:r>
              <w:rPr>
                <w:b/>
              </w:rPr>
              <w:t>Story Points</w:t>
            </w:r>
          </w:p>
        </w:tc>
        <w:tc>
          <w:tcPr>
            <w:tcW w:w="2664" w:type="dxa"/>
            <w:shd w:val="clear" w:color="auto" w:fill="D9EAF7"/>
          </w:tcPr>
          <w:p w14:paraId="73B2038B" w14:textId="77777777" w:rsidR="0015058F" w:rsidRDefault="00654369">
            <w:r>
              <w:rPr>
                <w:b/>
              </w:rPr>
              <w:t>Days</w:t>
            </w:r>
          </w:p>
        </w:tc>
        <w:tc>
          <w:tcPr>
            <w:tcW w:w="2664" w:type="dxa"/>
            <w:shd w:val="clear" w:color="auto" w:fill="D9EAF7"/>
          </w:tcPr>
          <w:p w14:paraId="0F3ED67F" w14:textId="77777777" w:rsidR="0015058F" w:rsidRDefault="00654369">
            <w:r>
              <w:rPr>
                <w:b/>
              </w:rPr>
              <w:t>Story Points / Day</w:t>
            </w:r>
          </w:p>
        </w:tc>
      </w:tr>
      <w:tr w:rsidR="0015058F" w14:paraId="50881104" w14:textId="77777777">
        <w:trPr>
          <w:jc w:val="center"/>
        </w:trPr>
        <w:tc>
          <w:tcPr>
            <w:tcW w:w="2664" w:type="dxa"/>
            <w:vAlign w:val="center"/>
          </w:tcPr>
          <w:p w14:paraId="33F4B45C" w14:textId="77777777" w:rsidR="0015058F" w:rsidRDefault="00654369">
            <w:r>
              <w:t>Sprint-1</w:t>
            </w:r>
          </w:p>
        </w:tc>
        <w:tc>
          <w:tcPr>
            <w:tcW w:w="2664" w:type="dxa"/>
            <w:vAlign w:val="center"/>
          </w:tcPr>
          <w:p w14:paraId="4DB804B6" w14:textId="77777777" w:rsidR="0015058F" w:rsidRDefault="00654369">
            <w:r>
              <w:t>8</w:t>
            </w:r>
          </w:p>
        </w:tc>
        <w:tc>
          <w:tcPr>
            <w:tcW w:w="2664" w:type="dxa"/>
            <w:vAlign w:val="center"/>
          </w:tcPr>
          <w:p w14:paraId="2799AB69" w14:textId="77777777" w:rsidR="0015058F" w:rsidRDefault="00654369">
            <w:r>
              <w:t>6</w:t>
            </w:r>
          </w:p>
        </w:tc>
        <w:tc>
          <w:tcPr>
            <w:tcW w:w="2664" w:type="dxa"/>
            <w:vAlign w:val="center"/>
          </w:tcPr>
          <w:p w14:paraId="4D51A732" w14:textId="77777777" w:rsidR="0015058F" w:rsidRDefault="00654369">
            <w:r>
              <w:t>1.33</w:t>
            </w:r>
          </w:p>
        </w:tc>
      </w:tr>
      <w:tr w:rsidR="0015058F" w14:paraId="7BDC586E" w14:textId="77777777">
        <w:trPr>
          <w:jc w:val="center"/>
        </w:trPr>
        <w:tc>
          <w:tcPr>
            <w:tcW w:w="2664" w:type="dxa"/>
            <w:vAlign w:val="center"/>
          </w:tcPr>
          <w:p w14:paraId="0F0196DB" w14:textId="77777777" w:rsidR="0015058F" w:rsidRDefault="00654369">
            <w:r>
              <w:t>Sprint-2</w:t>
            </w:r>
          </w:p>
        </w:tc>
        <w:tc>
          <w:tcPr>
            <w:tcW w:w="2664" w:type="dxa"/>
            <w:vAlign w:val="center"/>
          </w:tcPr>
          <w:p w14:paraId="4B04FF36" w14:textId="77777777" w:rsidR="0015058F" w:rsidRDefault="00654369">
            <w:r>
              <w:t>8</w:t>
            </w:r>
          </w:p>
        </w:tc>
        <w:tc>
          <w:tcPr>
            <w:tcW w:w="2664" w:type="dxa"/>
            <w:vAlign w:val="center"/>
          </w:tcPr>
          <w:p w14:paraId="19BFA88A" w14:textId="77777777" w:rsidR="0015058F" w:rsidRDefault="00654369">
            <w:r>
              <w:t>6</w:t>
            </w:r>
          </w:p>
        </w:tc>
        <w:tc>
          <w:tcPr>
            <w:tcW w:w="2664" w:type="dxa"/>
            <w:vAlign w:val="center"/>
          </w:tcPr>
          <w:p w14:paraId="68B17B84" w14:textId="77777777" w:rsidR="0015058F" w:rsidRDefault="00654369">
            <w:r>
              <w:t>1.33</w:t>
            </w:r>
          </w:p>
        </w:tc>
      </w:tr>
      <w:tr w:rsidR="0015058F" w14:paraId="21607D66" w14:textId="77777777">
        <w:trPr>
          <w:jc w:val="center"/>
        </w:trPr>
        <w:tc>
          <w:tcPr>
            <w:tcW w:w="2664" w:type="dxa"/>
            <w:vAlign w:val="center"/>
          </w:tcPr>
          <w:p w14:paraId="4F39803A" w14:textId="77777777" w:rsidR="0015058F" w:rsidRDefault="00654369">
            <w:r>
              <w:t>Sprint-3</w:t>
            </w:r>
          </w:p>
        </w:tc>
        <w:tc>
          <w:tcPr>
            <w:tcW w:w="2664" w:type="dxa"/>
            <w:vAlign w:val="center"/>
          </w:tcPr>
          <w:p w14:paraId="6BF90C1B" w14:textId="77777777" w:rsidR="0015058F" w:rsidRDefault="00654369">
            <w:r>
              <w:t>7</w:t>
            </w:r>
          </w:p>
        </w:tc>
        <w:tc>
          <w:tcPr>
            <w:tcW w:w="2664" w:type="dxa"/>
            <w:vAlign w:val="center"/>
          </w:tcPr>
          <w:p w14:paraId="4C525C3F" w14:textId="77777777" w:rsidR="0015058F" w:rsidRDefault="00654369">
            <w:r>
              <w:t>6</w:t>
            </w:r>
          </w:p>
        </w:tc>
        <w:tc>
          <w:tcPr>
            <w:tcW w:w="2664" w:type="dxa"/>
            <w:vAlign w:val="center"/>
          </w:tcPr>
          <w:p w14:paraId="0EA9C112" w14:textId="77777777" w:rsidR="0015058F" w:rsidRDefault="00654369">
            <w:r>
              <w:t>1.17</w:t>
            </w:r>
          </w:p>
        </w:tc>
      </w:tr>
      <w:tr w:rsidR="0015058F" w14:paraId="7EAE95B9" w14:textId="77777777">
        <w:trPr>
          <w:jc w:val="center"/>
        </w:trPr>
        <w:tc>
          <w:tcPr>
            <w:tcW w:w="2664" w:type="dxa"/>
            <w:vAlign w:val="center"/>
          </w:tcPr>
          <w:p w14:paraId="0DB76BD4" w14:textId="77777777" w:rsidR="0015058F" w:rsidRDefault="00654369">
            <w:r>
              <w:t>Average</w:t>
            </w:r>
          </w:p>
        </w:tc>
        <w:tc>
          <w:tcPr>
            <w:tcW w:w="2664" w:type="dxa"/>
            <w:vAlign w:val="center"/>
          </w:tcPr>
          <w:p w14:paraId="50B05937" w14:textId="77777777" w:rsidR="0015058F" w:rsidRDefault="00654369">
            <w:r>
              <w:t>23</w:t>
            </w:r>
          </w:p>
        </w:tc>
        <w:tc>
          <w:tcPr>
            <w:tcW w:w="2664" w:type="dxa"/>
            <w:vAlign w:val="center"/>
          </w:tcPr>
          <w:p w14:paraId="185B6B79" w14:textId="77777777" w:rsidR="0015058F" w:rsidRDefault="00654369">
            <w:r>
              <w:t>18</w:t>
            </w:r>
          </w:p>
        </w:tc>
        <w:tc>
          <w:tcPr>
            <w:tcW w:w="2664" w:type="dxa"/>
            <w:vAlign w:val="center"/>
          </w:tcPr>
          <w:p w14:paraId="0636C84B" w14:textId="77777777" w:rsidR="0015058F" w:rsidRDefault="00654369">
            <w:r>
              <w:t>1.28</w:t>
            </w:r>
          </w:p>
        </w:tc>
      </w:tr>
    </w:tbl>
    <w:p w14:paraId="0AB2C80E" w14:textId="77777777" w:rsidR="0015058F" w:rsidRDefault="00654369">
      <w:r>
        <w:br w:type="page"/>
      </w:r>
    </w:p>
    <w:p w14:paraId="07B17F81" w14:textId="77777777" w:rsidR="0015058F" w:rsidRDefault="00654369">
      <w:pPr>
        <w:pStyle w:val="Heading1"/>
      </w:pPr>
      <w:r>
        <w:t>Burndown Chart</w:t>
      </w:r>
    </w:p>
    <w:p w14:paraId="3F75371A" w14:textId="77777777" w:rsidR="0015058F" w:rsidRDefault="00654369">
      <w:r>
        <w:t>A burndown chart represents the amount of work remaining over time. For this project, the planned story-point backlog starts at 23 points and decreases as user stories are completed.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15058F" w14:paraId="6270C6A8" w14:textId="77777777">
        <w:trPr>
          <w:jc w:val="center"/>
        </w:trPr>
        <w:tc>
          <w:tcPr>
            <w:tcW w:w="3552" w:type="dxa"/>
            <w:shd w:val="clear" w:color="auto" w:fill="D9EAF7"/>
          </w:tcPr>
          <w:p w14:paraId="0ECFC5FA" w14:textId="77777777" w:rsidR="0015058F" w:rsidRDefault="00654369">
            <w:r>
              <w:rPr>
                <w:b/>
              </w:rPr>
              <w:t>Checkpoint</w:t>
            </w:r>
          </w:p>
        </w:tc>
        <w:tc>
          <w:tcPr>
            <w:tcW w:w="3552" w:type="dxa"/>
            <w:shd w:val="clear" w:color="auto" w:fill="D9EAF7"/>
          </w:tcPr>
          <w:p w14:paraId="53EAC004" w14:textId="77777777" w:rsidR="0015058F" w:rsidRDefault="00654369">
            <w:r>
              <w:rPr>
                <w:b/>
              </w:rPr>
              <w:t>Planned Work Remaining</w:t>
            </w:r>
          </w:p>
        </w:tc>
        <w:tc>
          <w:tcPr>
            <w:tcW w:w="3552" w:type="dxa"/>
            <w:shd w:val="clear" w:color="auto" w:fill="D9EAF7"/>
          </w:tcPr>
          <w:p w14:paraId="6FD53C22" w14:textId="77777777" w:rsidR="0015058F" w:rsidRDefault="00654369">
            <w:r>
              <w:rPr>
                <w:b/>
              </w:rPr>
              <w:t>Target Work Remaining</w:t>
            </w:r>
          </w:p>
        </w:tc>
      </w:tr>
      <w:tr w:rsidR="0015058F" w14:paraId="3E845C66" w14:textId="77777777">
        <w:trPr>
          <w:jc w:val="center"/>
        </w:trPr>
        <w:tc>
          <w:tcPr>
            <w:tcW w:w="3552" w:type="dxa"/>
            <w:vAlign w:val="center"/>
          </w:tcPr>
          <w:p w14:paraId="1B8200DD" w14:textId="77777777" w:rsidR="0015058F" w:rsidRDefault="00654369">
            <w:r>
              <w:t>Project Start</w:t>
            </w:r>
          </w:p>
        </w:tc>
        <w:tc>
          <w:tcPr>
            <w:tcW w:w="3552" w:type="dxa"/>
            <w:vAlign w:val="center"/>
          </w:tcPr>
          <w:p w14:paraId="6567CBFD" w14:textId="77777777" w:rsidR="0015058F" w:rsidRDefault="00654369">
            <w:r>
              <w:t>23</w:t>
            </w:r>
          </w:p>
        </w:tc>
        <w:tc>
          <w:tcPr>
            <w:tcW w:w="3552" w:type="dxa"/>
            <w:vAlign w:val="center"/>
          </w:tcPr>
          <w:p w14:paraId="5A09A178" w14:textId="77777777" w:rsidR="0015058F" w:rsidRDefault="00654369">
            <w:r>
              <w:t>23</w:t>
            </w:r>
          </w:p>
        </w:tc>
      </w:tr>
      <w:tr w:rsidR="0015058F" w14:paraId="46762865" w14:textId="77777777">
        <w:trPr>
          <w:jc w:val="center"/>
        </w:trPr>
        <w:tc>
          <w:tcPr>
            <w:tcW w:w="3552" w:type="dxa"/>
            <w:vAlign w:val="center"/>
          </w:tcPr>
          <w:p w14:paraId="76D98CCB" w14:textId="77777777" w:rsidR="0015058F" w:rsidRDefault="00654369">
            <w:r>
              <w:t>End of Sprint-1</w:t>
            </w:r>
          </w:p>
        </w:tc>
        <w:tc>
          <w:tcPr>
            <w:tcW w:w="3552" w:type="dxa"/>
            <w:vAlign w:val="center"/>
          </w:tcPr>
          <w:p w14:paraId="12FB3C7D" w14:textId="77777777" w:rsidR="0015058F" w:rsidRDefault="00654369">
            <w:r>
              <w:t>15</w:t>
            </w:r>
          </w:p>
        </w:tc>
        <w:tc>
          <w:tcPr>
            <w:tcW w:w="3552" w:type="dxa"/>
            <w:vAlign w:val="center"/>
          </w:tcPr>
          <w:p w14:paraId="4B4C3ABC" w14:textId="77777777" w:rsidR="0015058F" w:rsidRDefault="00654369">
            <w:r>
              <w:t>15</w:t>
            </w:r>
          </w:p>
        </w:tc>
      </w:tr>
      <w:tr w:rsidR="0015058F" w14:paraId="26AAA759" w14:textId="77777777">
        <w:trPr>
          <w:jc w:val="center"/>
        </w:trPr>
        <w:tc>
          <w:tcPr>
            <w:tcW w:w="3552" w:type="dxa"/>
            <w:vAlign w:val="center"/>
          </w:tcPr>
          <w:p w14:paraId="3DF88C53" w14:textId="77777777" w:rsidR="0015058F" w:rsidRDefault="00654369">
            <w:r>
              <w:t>End of Sprint-2</w:t>
            </w:r>
          </w:p>
        </w:tc>
        <w:tc>
          <w:tcPr>
            <w:tcW w:w="3552" w:type="dxa"/>
            <w:vAlign w:val="center"/>
          </w:tcPr>
          <w:p w14:paraId="032C19A2" w14:textId="77777777" w:rsidR="0015058F" w:rsidRDefault="00654369">
            <w:r>
              <w:t>7</w:t>
            </w:r>
          </w:p>
        </w:tc>
        <w:tc>
          <w:tcPr>
            <w:tcW w:w="3552" w:type="dxa"/>
            <w:vAlign w:val="center"/>
          </w:tcPr>
          <w:p w14:paraId="4DE00849" w14:textId="77777777" w:rsidR="0015058F" w:rsidRDefault="00654369">
            <w:r>
              <w:t>7</w:t>
            </w:r>
          </w:p>
        </w:tc>
      </w:tr>
      <w:tr w:rsidR="0015058F" w14:paraId="1F1E52B0" w14:textId="77777777">
        <w:trPr>
          <w:jc w:val="center"/>
        </w:trPr>
        <w:tc>
          <w:tcPr>
            <w:tcW w:w="3552" w:type="dxa"/>
            <w:vAlign w:val="center"/>
          </w:tcPr>
          <w:p w14:paraId="7BE2CF1B" w14:textId="77777777" w:rsidR="0015058F" w:rsidRDefault="00654369">
            <w:r>
              <w:t>End of Sprint-3</w:t>
            </w:r>
          </w:p>
        </w:tc>
        <w:tc>
          <w:tcPr>
            <w:tcW w:w="3552" w:type="dxa"/>
            <w:vAlign w:val="center"/>
          </w:tcPr>
          <w:p w14:paraId="47302D7A" w14:textId="77777777" w:rsidR="0015058F" w:rsidRDefault="00654369">
            <w:r>
              <w:t>0</w:t>
            </w:r>
          </w:p>
        </w:tc>
        <w:tc>
          <w:tcPr>
            <w:tcW w:w="3552" w:type="dxa"/>
            <w:vAlign w:val="center"/>
          </w:tcPr>
          <w:p w14:paraId="1E4D861A" w14:textId="77777777" w:rsidR="0015058F" w:rsidRDefault="00654369">
            <w:r>
              <w:t>0</w:t>
            </w:r>
          </w:p>
        </w:tc>
      </w:tr>
    </w:tbl>
    <w:p w14:paraId="6956E91A" w14:textId="77777777" w:rsidR="0015058F" w:rsidRDefault="00654369">
      <w:pPr>
        <w:pStyle w:val="Heading1"/>
      </w:pPr>
      <w:r>
        <w:t>Expected Project Outcome</w:t>
      </w:r>
    </w:p>
    <w:p w14:paraId="46396901" w14:textId="77777777" w:rsidR="0015058F" w:rsidRDefault="00654369">
      <w:r>
        <w:t>At the end of the project, a Script-Controlled ACL will be configured so that record access is determined by a specified field value. The implementation will be tested with appropriate users and different record values, and the configuration, script logic, and test results will be documented.</w:t>
      </w:r>
    </w:p>
    <w:p w14:paraId="237E2E0C" w14:textId="77777777" w:rsidR="0015058F" w:rsidRDefault="00654369">
      <w:pPr>
        <w:pStyle w:val="Heading2"/>
      </w:pPr>
      <w:r>
        <w:t>Project Completion Criteria</w:t>
      </w:r>
    </w:p>
    <w:p w14:paraId="3AB93E4D" w14:textId="77777777" w:rsidR="0015058F" w:rsidRDefault="00654369">
      <w:pPr>
        <w:pStyle w:val="ListBullet"/>
      </w:pPr>
      <w:r>
        <w:t>The required ACL is created on the selected table and operation.</w:t>
      </w:r>
    </w:p>
    <w:p w14:paraId="6F97F5CC" w14:textId="77777777" w:rsidR="0015058F" w:rsidRDefault="00654369">
      <w:pPr>
        <w:pStyle w:val="ListBullet"/>
      </w:pPr>
      <w:r>
        <w:t>The ACL script evaluates the specified field value.</w:t>
      </w:r>
    </w:p>
    <w:p w14:paraId="33BD8D8B" w14:textId="77777777" w:rsidR="0015058F" w:rsidRDefault="00654369">
      <w:pPr>
        <w:pStyle w:val="ListBullet"/>
      </w:pPr>
      <w:r>
        <w:t>Access is permitted when the defined condition is satisfied.</w:t>
      </w:r>
    </w:p>
    <w:p w14:paraId="09EBDFB2" w14:textId="77777777" w:rsidR="0015058F" w:rsidRDefault="00654369">
      <w:pPr>
        <w:pStyle w:val="ListBullet"/>
      </w:pPr>
      <w:r>
        <w:t>Access is denied when the defined condition is not satisfied.</w:t>
      </w:r>
    </w:p>
    <w:p w14:paraId="38F16D1B" w14:textId="77777777" w:rsidR="0015058F" w:rsidRDefault="00654369">
      <w:pPr>
        <w:pStyle w:val="ListBullet"/>
      </w:pPr>
      <w:r>
        <w:t>Testing is completed with multiple relevant scenarios.</w:t>
      </w:r>
    </w:p>
    <w:p w14:paraId="20F37C8D" w14:textId="77777777" w:rsidR="0015058F" w:rsidRDefault="00654369">
      <w:pPr>
        <w:pStyle w:val="ListBullet"/>
      </w:pPr>
      <w:r>
        <w:t>Final configuration and results are documented.</w:t>
      </w:r>
    </w:p>
    <w:p w14:paraId="37FDFB99" w14:textId="77777777" w:rsidR="0015058F" w:rsidRDefault="00654369">
      <w:pPr>
        <w:pStyle w:val="Heading1"/>
      </w:pPr>
      <w:r>
        <w:t>Reference</w:t>
      </w:r>
    </w:p>
    <w:p w14:paraId="25A9F646" w14:textId="77777777" w:rsidR="0015058F" w:rsidRDefault="00654369">
      <w:r>
        <w:t>Project Planning Template provided by the user.</w:t>
      </w:r>
    </w:p>
    <w:p w14:paraId="04599F2B" w14:textId="77777777" w:rsidR="0015058F" w:rsidRDefault="00654369">
      <w:r>
        <w:t>The structure follows the uploaded template: Project Planning Phase, Product Backlog/Sprint Schedule, Project Tracker, Velocity, and Burndown Chart.</w:t>
      </w:r>
    </w:p>
    <w:sectPr w:rsidR="0015058F" w:rsidSect="00034616">
      <w:pgSz w:w="12240" w:h="15840"/>
      <w:pgMar w:top="936" w:right="792" w:bottom="93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046503">
    <w:abstractNumId w:val="8"/>
  </w:num>
  <w:num w:numId="2" w16cid:durableId="64300379">
    <w:abstractNumId w:val="6"/>
  </w:num>
  <w:num w:numId="3" w16cid:durableId="1546285809">
    <w:abstractNumId w:val="5"/>
  </w:num>
  <w:num w:numId="4" w16cid:durableId="1544243573">
    <w:abstractNumId w:val="4"/>
  </w:num>
  <w:num w:numId="5" w16cid:durableId="2028437478">
    <w:abstractNumId w:val="7"/>
  </w:num>
  <w:num w:numId="6" w16cid:durableId="1257833091">
    <w:abstractNumId w:val="3"/>
  </w:num>
  <w:num w:numId="7" w16cid:durableId="1290821221">
    <w:abstractNumId w:val="2"/>
  </w:num>
  <w:num w:numId="8" w16cid:durableId="1615602013">
    <w:abstractNumId w:val="1"/>
  </w:num>
  <w:num w:numId="9" w16cid:durableId="1800949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58F"/>
    <w:rsid w:val="0015074B"/>
    <w:rsid w:val="0029639D"/>
    <w:rsid w:val="00326F90"/>
    <w:rsid w:val="005B1AFD"/>
    <w:rsid w:val="00654369"/>
    <w:rsid w:val="009E34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3C84F"/>
  <w14:defaultImageDpi w14:val="300"/>
  <w15:docId w15:val="{546FE872-CBEF-8344-9808-0879F866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Athila raihan J</cp:lastModifiedBy>
  <cp:revision>2</cp:revision>
  <dcterms:created xsi:type="dcterms:W3CDTF">2026-09-28T08:49:00Z</dcterms:created>
  <dcterms:modified xsi:type="dcterms:W3CDTF">2026-09-28T08:49:00Z</dcterms:modified>
  <cp:category/>
</cp:coreProperties>
</file>